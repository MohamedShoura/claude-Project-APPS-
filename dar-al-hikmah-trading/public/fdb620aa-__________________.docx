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دار الحكمة للتجارة</w:t>
      </w:r>
    </w:p>
    <w:p>
      <w:pPr>
        <w:pStyle w:val="Heading1"/>
        <w:jc w:val="right"/>
      </w:pPr>
      <w:r>
        <w:t>الرئيسية</w:t>
      </w:r>
    </w:p>
    <w:p>
      <w:pPr>
        <w:jc w:val="right"/>
      </w:pPr>
      <w:r>
        <w:rPr>
          <w:sz w:val="24"/>
        </w:rPr>
        <w:t>دار الحكمة للتجارة هي شركة متخصصة في استيراد وتوريد المنتجات الغذائية عالية الجودة، حيث نقدم مجموعة متنوعة من المنتجات الغذائية المستوردة التي تلبي احتياجات الأسواق التجارية، المطاعم، الفنادق، والموزعين.</w:t>
        <w:br/>
        <w:br/>
        <w:t>نعمل من خلال شراكات ووكلات دولية موثوقة لتوفير منتجات مستقرة الجودة بأسعار تنافسية وخدمات توريد احترافية.</w:t>
      </w:r>
    </w:p>
    <w:p>
      <w:pPr>
        <w:pStyle w:val="Heading1"/>
        <w:jc w:val="right"/>
      </w:pPr>
      <w:r>
        <w:t>من نحن</w:t>
      </w:r>
    </w:p>
    <w:p>
      <w:pPr>
        <w:jc w:val="right"/>
      </w:pPr>
      <w:r>
        <w:rPr>
          <w:sz w:val="24"/>
        </w:rPr>
        <w:t>في دار الحكمة للتجارة نؤمن أن الجودة والاستمرارية هما أساس النجاح في قطاع الأغذية.</w:t>
        <w:br/>
        <w:br/>
        <w:t>لذلك نحرص على بناء علاقات قوية مع الشركات والمصانع العالمية لتوفير منتجات غذائية موثوقة تناسب احتياجات السوق المحلي والإقليمي.</w:t>
        <w:br/>
        <w:br/>
        <w:t>تمتلك الشركة شبكة علاقات وشراكات مع شركات ومصانع في دبي، تركيا، والعراق، مما يمنحنا القدرة على توفير منتجات متنوعة بكفاءة عالية وسرعة في التوريد.</w:t>
        <w:br/>
        <w:br/>
        <w:t>رؤيتنا: أن نكون من الشركات الرائدة في مجال استيراد وتوريد المنتجات الغذائية في المنطقة.</w:t>
        <w:br/>
        <w:br/>
        <w:t>رسالتنا: تقديم منتجات غذائية بجودة عالية وأسعار تنافسية مع الحفاظ على الثقة والاستمرارية مع عملائنا.</w:t>
      </w:r>
    </w:p>
    <w:p>
      <w:pPr>
        <w:pStyle w:val="Heading1"/>
        <w:jc w:val="right"/>
      </w:pPr>
      <w:r>
        <w:t>منتجاتنا</w:t>
      </w:r>
    </w:p>
    <w:p>
      <w:pPr>
        <w:jc w:val="right"/>
      </w:pPr>
      <w:r>
        <w:rPr>
          <w:sz w:val="24"/>
        </w:rPr>
        <w:t>نوفر مجموعة واسعة من المنتجات الغذائية المستوردة بعناية لتلبية احتياجات الأسواق المختلفة.</w:t>
        <w:br/>
        <w:br/>
        <w:t>• المعجون المستورد بجميع الأحجام</w:t>
        <w:br/>
        <w:t>• الرز المستورد</w:t>
        <w:br/>
        <w:t>• بن القهوة</w:t>
        <w:br/>
        <w:t>• الأجبان والألبان</w:t>
        <w:br/>
        <w:t>• المربى والعسل والزيتون</w:t>
        <w:br/>
        <w:t>• السمك المجمد</w:t>
        <w:br/>
        <w:t>• حليب البودرة بأحجام:</w:t>
        <w:br/>
        <w:t xml:space="preserve">   - كيس 25 كيلو</w:t>
        <w:br/>
        <w:t xml:space="preserve">   - علبة 10 كيلو</w:t>
        <w:br/>
        <w:t xml:space="preserve">   - علبة 5 كيلو</w:t>
      </w:r>
    </w:p>
    <w:p>
      <w:pPr>
        <w:pStyle w:val="Heading1"/>
        <w:jc w:val="right"/>
      </w:pPr>
      <w:r>
        <w:t>الوكالات والشراكات</w:t>
      </w:r>
    </w:p>
    <w:p>
      <w:pPr>
        <w:jc w:val="right"/>
      </w:pPr>
      <w:r>
        <w:rPr>
          <w:sz w:val="24"/>
        </w:rPr>
        <w:t>نفخر بعلاقاتنا التجارية القوية مع شركات ومصانع إقليمية ودولية، مما يعزز قدرتنا على توفير منتجات موثوقة للسوق.</w:t>
        <w:br/>
        <w:br/>
        <w:t>• وكلاء شركة تروينا – دبي</w:t>
        <w:br/>
        <w:t>• وكلاء شركة يورك أغلو – تركيا</w:t>
        <w:br/>
        <w:t>• عقد عمل مع معمل ألبان كانون – العراق</w:t>
        <w:br/>
        <w:t>• عقد عمل مع شركة أكسيد – العراق</w:t>
      </w:r>
    </w:p>
    <w:p>
      <w:pPr>
        <w:pStyle w:val="Heading1"/>
        <w:jc w:val="right"/>
      </w:pPr>
      <w:r>
        <w:t>خدماتنا</w:t>
      </w:r>
    </w:p>
    <w:p>
      <w:pPr>
        <w:jc w:val="right"/>
      </w:pPr>
      <w:r>
        <w:rPr>
          <w:sz w:val="24"/>
        </w:rPr>
        <w:t>نقدم خدمات متكاملة في مجال التوريد والتوزيع الغذائي وتشمل:</w:t>
        <w:br/>
        <w:br/>
        <w:t>• توريد المنتجات الغذائية بالجملة</w:t>
        <w:br/>
        <w:t>• توفير منتجات للمطاعم والفنادق</w:t>
        <w:br/>
        <w:t>• تجهيز طلبات الموزعين والتجار</w:t>
        <w:br/>
        <w:t>• توفير حلول توريد مستمرة للشركات</w:t>
        <w:br/>
        <w:t>• شحن وتنسيق احترافي للطلبات</w:t>
      </w:r>
    </w:p>
    <w:p>
      <w:pPr>
        <w:pStyle w:val="Heading1"/>
        <w:jc w:val="right"/>
      </w:pPr>
      <w:r>
        <w:t>لماذا تختار دار الحكمة؟</w:t>
      </w:r>
    </w:p>
    <w:p>
      <w:pPr>
        <w:jc w:val="right"/>
      </w:pPr>
      <w:r>
        <w:rPr>
          <w:sz w:val="24"/>
        </w:rPr>
        <w:t>• جودة عالية في المنتجات</w:t>
        <w:br/>
        <w:t>• شراكات دولية موثوقة</w:t>
        <w:br/>
        <w:t>• أسعار تنافسية</w:t>
        <w:br/>
        <w:t>• تنوع في المنتجات</w:t>
        <w:br/>
        <w:t>• التزام في التوريد</w:t>
        <w:br/>
        <w:t>• خبرة في الأسواق الغذائية</w:t>
      </w:r>
    </w:p>
    <w:p>
      <w:pPr>
        <w:pStyle w:val="Heading1"/>
        <w:jc w:val="right"/>
      </w:pPr>
      <w:r>
        <w:t>تواصل معنا</w:t>
      </w:r>
    </w:p>
    <w:p>
      <w:pPr>
        <w:jc w:val="right"/>
      </w:pPr>
      <w:r>
        <w:rPr>
          <w:sz w:val="24"/>
        </w:rPr>
        <w:t>يسعدنا التعاون معكم وتلبية احتياجاتكم التجارية.</w:t>
        <w:br/>
        <w:br/>
        <w:t>يمكنكم التواصل معنا لمعرفة الأسعار، طلب المنتجات، أو الحصول على عرض سعر مناسب لاحتياجاتكم.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